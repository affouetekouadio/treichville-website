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Listing des contenus nécessaires (pages statiques + menus)</w:t>
      </w:r>
    </w:p>
    <w:p>
      <w:r>
        <w:t>Objectif : lister clairement les pages statiques et les blocs de contenu à fournir par le client pour intégrer les textes/images.</w:t>
      </w:r>
    </w:p>
    <w:p>
      <w:pPr>
        <w:pStyle w:val="Heading2"/>
      </w:pPr>
      <w:r>
        <w:t>Menu principal (avec sous-menus)</w:t>
      </w:r>
    </w:p>
    <w:p>
      <w:pPr>
        <w:pStyle w:val="ListBullet"/>
      </w:pPr>
      <w:r>
        <w:t>Vie citoyenne → /vie-citoyenne</w:t>
      </w:r>
    </w:p>
    <w:p>
      <w:pPr>
        <w:pStyle w:val="ListBullet2"/>
      </w:pPr>
      <w:r>
        <w:t>Message du Maire → /vie-citoyenne/message-du-maire</w:t>
      </w:r>
    </w:p>
    <w:p>
      <w:pPr>
        <w:pStyle w:val="ListBullet2"/>
      </w:pPr>
      <w:r>
        <w:t>Le Maire et le Conseil → /vie-citoyenne/conseil-municipal</w:t>
      </w:r>
    </w:p>
    <w:p>
      <w:pPr>
        <w:pStyle w:val="ListBullet2"/>
      </w:pPr>
      <w:r>
        <w:t>Dernières actus → /actualites</w:t>
      </w:r>
    </w:p>
    <w:p>
      <w:pPr>
        <w:pStyle w:val="ListBullet"/>
      </w:pPr>
      <w:r>
        <w:t>Notre histoire → /histoire</w:t>
      </w:r>
    </w:p>
    <w:p>
      <w:pPr>
        <w:pStyle w:val="ListBullet2"/>
      </w:pPr>
      <w:r>
        <w:t>Présentation et Historique → /histoire</w:t>
      </w:r>
    </w:p>
    <w:p>
      <w:pPr>
        <w:pStyle w:val="ListBullet2"/>
      </w:pPr>
      <w:r>
        <w:t>Patrimoine et Monuments → /patrimoine</w:t>
      </w:r>
    </w:p>
    <w:p>
      <w:pPr>
        <w:pStyle w:val="ListBullet"/>
      </w:pPr>
      <w:r>
        <w:t>Directions → /services</w:t>
      </w:r>
    </w:p>
    <w:p>
      <w:pPr>
        <w:pStyle w:val="ListBullet2"/>
      </w:pPr>
      <w:r>
        <w:t>Sous-menus dynamiques (une entrée par direction) → voir la section Directions ci-dessous</w:t>
      </w:r>
    </w:p>
    <w:p>
      <w:pPr>
        <w:pStyle w:val="ListBullet"/>
      </w:pPr>
      <w:r>
        <w:t>Communication → /communication</w:t>
      </w:r>
    </w:p>
    <w:p>
      <w:pPr>
        <w:pStyle w:val="ListBullet2"/>
      </w:pPr>
      <w:r>
        <w:t>Journal → /communication/journal</w:t>
      </w:r>
    </w:p>
    <w:p>
      <w:pPr>
        <w:pStyle w:val="ListBullet2"/>
      </w:pPr>
      <w:r>
        <w:t>Radio (externe) → https://radiotreichville.ci/</w:t>
      </w:r>
    </w:p>
    <w:p>
      <w:pPr>
        <w:pStyle w:val="ListBullet2"/>
      </w:pPr>
      <w:r>
        <w:t>Vidéo → /communication/video</w:t>
      </w:r>
    </w:p>
    <w:p>
      <w:pPr>
        <w:pStyle w:val="ListBullet"/>
      </w:pPr>
      <w:r>
        <w:t>Que faire à Treichville? → /que-faire</w:t>
      </w:r>
    </w:p>
    <w:p>
      <w:pPr>
        <w:pStyle w:val="ListBullet2"/>
      </w:pPr>
      <w:r>
        <w:t>Events et expos → /evenements</w:t>
      </w:r>
    </w:p>
    <w:p>
      <w:pPr>
        <w:pStyle w:val="ListBullet2"/>
      </w:pPr>
      <w:r>
        <w:t>Endroits à découvrir → /endroits-a-decouvrir</w:t>
      </w:r>
    </w:p>
    <w:p>
      <w:pPr>
        <w:pStyle w:val="ListBullet"/>
      </w:pPr>
      <w:r>
        <w:t>Nos Contacts → /contact</w:t>
      </w:r>
    </w:p>
    <w:p>
      <w:pPr>
        <w:pStyle w:val="Heading2"/>
      </w:pPr>
      <w:r>
        <w:t>Pages statiques (sans données dynamiques obligatoires)</w:t>
      </w:r>
    </w:p>
    <w:p>
      <w:pPr>
        <w:pStyle w:val="ListBullet"/>
      </w:pPr>
      <w:r>
        <w:t>/histoire</w:t>
      </w:r>
    </w:p>
    <w:p>
      <w:pPr>
        <w:pStyle w:val="ListBullet"/>
      </w:pPr>
      <w:r>
        <w:t>/patrimoine</w:t>
      </w:r>
    </w:p>
    <w:p>
      <w:pPr>
        <w:pStyle w:val="ListBullet"/>
      </w:pPr>
      <w:r>
        <w:t>/etat-civil</w:t>
      </w:r>
    </w:p>
    <w:p>
      <w:pPr>
        <w:pStyle w:val="ListBullet"/>
      </w:pPr>
      <w:r>
        <w:t>/fiscalite-urbanisme</w:t>
      </w:r>
    </w:p>
    <w:p>
      <w:pPr>
        <w:pStyle w:val="ListBullet"/>
      </w:pPr>
      <w:r>
        <w:t>/communication</w:t>
      </w:r>
    </w:p>
    <w:p>
      <w:pPr>
        <w:pStyle w:val="ListBullet"/>
      </w:pPr>
      <w:r>
        <w:t>/communication/video</w:t>
      </w:r>
    </w:p>
    <w:p>
      <w:pPr>
        <w:pStyle w:val="ListBullet"/>
      </w:pPr>
      <w:r>
        <w:t>/que-faire</w:t>
      </w:r>
    </w:p>
    <w:p>
      <w:pPr>
        <w:pStyle w:val="ListBullet"/>
      </w:pPr>
      <w:r>
        <w:t>/vie-citoyenne</w:t>
      </w:r>
    </w:p>
    <w:p>
      <w:pPr>
        <w:pStyle w:val="Heading2"/>
      </w:pPr>
      <w:r>
        <w:t>Page d’accueil (/) – contenus à fournir</w:t>
      </w:r>
    </w:p>
    <w:p>
      <w:pPr>
        <w:pStyle w:val="ListBullet"/>
      </w:pPr>
      <w:r>
        <w:t>1) Hero / Bannières (carousel)</w:t>
      </w:r>
    </w:p>
    <w:p>
      <w:pPr>
        <w:pStyle w:val="ListBullet2"/>
      </w:pPr>
      <w:r>
        <w:t>Nombre de slides + ordre</w:t>
      </w:r>
    </w:p>
    <w:p>
      <w:pPr>
        <w:pStyle w:val="ListBullet2"/>
      </w:pPr>
      <w:r>
        <w:t>Titre, sous-titre, mot en surbrillance</w:t>
      </w:r>
    </w:p>
    <w:p>
      <w:pPr>
        <w:pStyle w:val="ListBullet2"/>
      </w:pPr>
      <w:r>
        <w:t>Description courte</w:t>
      </w:r>
    </w:p>
    <w:p>
      <w:pPr>
        <w:pStyle w:val="ListBullet2"/>
      </w:pPr>
      <w:r>
        <w:t>Image (URL ou fichier)</w:t>
      </w:r>
    </w:p>
    <w:p>
      <w:pPr>
        <w:pStyle w:val="ListBullet2"/>
      </w:pPr>
      <w:r>
        <w:t>Texte du bouton (CTA) + lien (URL ou ancre)</w:t>
      </w:r>
    </w:p>
    <w:p>
      <w:pPr>
        <w:pStyle w:val="ListBullet"/>
      </w:pPr>
      <w:r>
        <w:t>2) Directions (bloc des directions sur la page d’accueil)</w:t>
      </w:r>
    </w:p>
    <w:p>
      <w:pPr>
        <w:pStyle w:val="ListBullet2"/>
      </w:pPr>
      <w:r>
        <w:t>Liste des directions (nom, ordre d’affichage)</w:t>
      </w:r>
    </w:p>
    <w:p>
      <w:pPr>
        <w:pStyle w:val="ListBullet2"/>
      </w:pPr>
      <w:r>
        <w:t>Slug / lien de la page direction (si disponible)</w:t>
      </w:r>
    </w:p>
    <w:p>
      <w:pPr>
        <w:pStyle w:val="ListBullet2"/>
      </w:pPr>
      <w:r>
        <w:t>Icône (nom d’icône Lucide ou choix à définir)</w:t>
      </w:r>
    </w:p>
    <w:p>
      <w:pPr>
        <w:pStyle w:val="ListBullet2"/>
      </w:pPr>
      <w:r>
        <w:t>Court descriptif (optionnel pour la page d’accueil)</w:t>
      </w:r>
    </w:p>
    <w:p>
      <w:pPr>
        <w:pStyle w:val="ListBullet"/>
      </w:pPr>
      <w:r>
        <w:t>3) Bienvenue à Treichville (bloc "Le Maire")</w:t>
      </w:r>
    </w:p>
    <w:p>
      <w:pPr>
        <w:pStyle w:val="ListBullet2"/>
      </w:pPr>
      <w:r>
        <w:t>Image de fond</w:t>
      </w:r>
    </w:p>
    <w:p>
      <w:pPr>
        <w:pStyle w:val="ListBullet2"/>
      </w:pPr>
      <w:r>
        <w:t>Photo du Maire</w:t>
      </w:r>
    </w:p>
    <w:p>
      <w:pPr>
        <w:pStyle w:val="ListBullet2"/>
      </w:pPr>
      <w:r>
        <w:t>Titre principal (actuel : “Bienvenue à Treichville”)</w:t>
      </w:r>
    </w:p>
    <w:p>
      <w:pPr>
        <w:pStyle w:val="ListBullet2"/>
      </w:pPr>
      <w:r>
        <w:t>Paragraphe d’introduction</w:t>
      </w:r>
    </w:p>
    <w:p>
      <w:pPr>
        <w:pStyle w:val="ListBullet2"/>
      </w:pPr>
      <w:r>
        <w:t>Liste de 3 points-clés (puces)</w:t>
      </w:r>
    </w:p>
    <w:p>
      <w:pPr>
        <w:pStyle w:val="ListBullet2"/>
      </w:pPr>
      <w:r>
        <w:t>Texte du bouton “Lire le message du Maire” (si à modifier)</w:t>
      </w:r>
    </w:p>
    <w:p>
      <w:pPr>
        <w:pStyle w:val="ListBullet"/>
      </w:pPr>
      <w:r>
        <w:t>4) Services municipaux de Treichville (bloc “Services municipaux”)</w:t>
      </w:r>
    </w:p>
    <w:p>
      <w:pPr>
        <w:pStyle w:val="ListBullet2"/>
      </w:pPr>
      <w:r>
        <w:t>Liste des services à conserver (nom, catégorie)</w:t>
      </w:r>
    </w:p>
    <w:p>
      <w:pPr>
        <w:pStyle w:val="ListBullet2"/>
      </w:pPr>
      <w:r>
        <w:t>Description courte par service</w:t>
      </w:r>
    </w:p>
    <w:p>
      <w:pPr>
        <w:pStyle w:val="ListBullet2"/>
      </w:pPr>
      <w:r>
        <w:t>Icône par service</w:t>
      </w:r>
    </w:p>
    <w:p>
      <w:pPr>
        <w:pStyle w:val="ListBullet2"/>
      </w:pPr>
      <w:r>
        <w:t>Image d’illustration par service (ou validation des images actuelles)</w:t>
      </w:r>
    </w:p>
    <w:p>
      <w:pPr>
        <w:pStyle w:val="ListBullet2"/>
      </w:pPr>
      <w:r>
        <w:t>Lien “En savoir plus” (URL/section)</w:t>
      </w:r>
    </w:p>
    <w:p>
      <w:pPr>
        <w:pStyle w:val="ListBullet"/>
      </w:pPr>
      <w:r>
        <w:t>5) Chiffres clés (bloc “Treichville en chiffres”)</w:t>
      </w:r>
    </w:p>
    <w:p>
      <w:pPr>
        <w:pStyle w:val="ListBullet2"/>
      </w:pPr>
      <w:r>
        <w:t>Valeur + suffixe + label (ex: 137K Habitants)</w:t>
      </w:r>
    </w:p>
    <w:p>
      <w:pPr>
        <w:pStyle w:val="ListBullet2"/>
      </w:pPr>
      <w:r>
        <w:t>Texte du titre et sous‑titre</w:t>
      </w:r>
    </w:p>
    <w:p>
      <w:pPr>
        <w:pStyle w:val="ListBullet2"/>
      </w:pPr>
      <w:r>
        <w:t>Image de fond (si souhaitée)</w:t>
      </w:r>
    </w:p>
    <w:p>
      <w:pPr>
        <w:pStyle w:val="ListBullet2"/>
      </w:pPr>
      <w:r>
        <w:t>Texte du bandeau final (ex: “Plus de 400 000 citoyens dans le district”)</w:t>
      </w:r>
    </w:p>
    <w:p>
      <w:pPr>
        <w:pStyle w:val="ListBullet"/>
      </w:pPr>
      <w:r>
        <w:t>6) Adjoints au Maire (bloc “Notre équipe”)</w:t>
      </w:r>
    </w:p>
    <w:p>
      <w:pPr>
        <w:pStyle w:val="ListBullet2"/>
      </w:pPr>
      <w:r>
        <w:t>Nom, rôle, photo, ordre d’affichage</w:t>
      </w:r>
    </w:p>
    <w:p>
      <w:pPr>
        <w:pStyle w:val="ListBullet2"/>
      </w:pPr>
      <w:r>
        <w:t>Phrase de description sous le carrousel (si à modifier)</w:t>
      </w:r>
    </w:p>
    <w:p>
      <w:pPr>
        <w:pStyle w:val="ListBullet"/>
      </w:pPr>
      <w:r>
        <w:t>7) Flash info (bandeau défilant)</w:t>
      </w:r>
    </w:p>
    <w:p>
      <w:pPr>
        <w:pStyle w:val="ListBullet2"/>
      </w:pPr>
      <w:r>
        <w:t>Liste des messages (label + message + lien)</w:t>
      </w:r>
    </w:p>
    <w:p>
      <w:pPr>
        <w:pStyle w:val="ListBullet2"/>
      </w:pPr>
      <w:r>
        <w:t>Lien “Voir tout” (page cible)</w:t>
      </w:r>
    </w:p>
    <w:p>
      <w:pPr>
        <w:pStyle w:val="Heading2"/>
      </w:pPr>
      <w:r>
        <w:t>Directions (pages /services + /services/{slug})</w:t>
      </w:r>
    </w:p>
    <w:p>
      <w:pPr>
        <w:pStyle w:val="ListBullet"/>
      </w:pPr>
      <w:r>
        <w:t>Nom de la direction</w:t>
      </w:r>
    </w:p>
    <w:p>
      <w:pPr>
        <w:pStyle w:val="ListBullet"/>
      </w:pPr>
      <w:r>
        <w:t>Responsable (nom + fonction)</w:t>
      </w:r>
    </w:p>
    <w:p>
      <w:pPr>
        <w:pStyle w:val="ListBullet"/>
      </w:pPr>
      <w:r>
        <w:t>Description courte</w:t>
      </w:r>
    </w:p>
    <w:p>
      <w:pPr>
        <w:pStyle w:val="ListBullet"/>
      </w:pPr>
      <w:r>
        <w:t>Contenu détaillé (HTML ou texte structuré)</w:t>
      </w:r>
    </w:p>
    <w:p>
      <w:pPr>
        <w:pStyle w:val="ListBullet"/>
      </w:pPr>
      <w:r>
        <w:t>Adresse physique</w:t>
      </w:r>
    </w:p>
    <w:p>
      <w:pPr>
        <w:pStyle w:val="ListBullet"/>
      </w:pPr>
      <w:r>
        <w:t>Contacts : téléphone(s), email(s), WhatsApp, fax (si applicable)</w:t>
      </w:r>
    </w:p>
    <w:p>
      <w:pPr>
        <w:pStyle w:val="ListBullet"/>
      </w:pPr>
      <w:r>
        <w:t>Icône (nom d’icône)</w:t>
      </w:r>
    </w:p>
    <w:p>
      <w:pPr>
        <w:pStyle w:val="ListBullet"/>
      </w:pPr>
      <w:r>
        <w:t>Ordre d’affichage</w:t>
      </w:r>
    </w:p>
    <w:p>
      <w:pPr>
        <w:pStyle w:val="Heading2"/>
      </w:pPr>
      <w:r>
        <w:t>Message du Maire (/vie-citoyenne/message-du-maire)</w:t>
      </w:r>
    </w:p>
    <w:p>
      <w:pPr>
        <w:pStyle w:val="ListBullet"/>
      </w:pPr>
      <w:r>
        <w:t>Photo du Maire</w:t>
      </w:r>
    </w:p>
    <w:p>
      <w:pPr>
        <w:pStyle w:val="ListBullet"/>
      </w:pPr>
      <w:r>
        <w:t>Image de fond / background</w:t>
      </w:r>
    </w:p>
    <w:p>
      <w:pPr>
        <w:pStyle w:val="ListBullet"/>
      </w:pPr>
      <w:r>
        <w:t>Titre de la vision</w:t>
      </w:r>
    </w:p>
    <w:p>
      <w:pPr>
        <w:pStyle w:val="ListBullet"/>
      </w:pPr>
      <w:r>
        <w:t>Salutation</w:t>
      </w:r>
    </w:p>
    <w:p>
      <w:pPr>
        <w:pStyle w:val="ListBullet"/>
      </w:pPr>
      <w:r>
        <w:t>Message principal</w:t>
      </w:r>
    </w:p>
    <w:p>
      <w:pPr>
        <w:pStyle w:val="ListBullet"/>
      </w:pPr>
      <w:r>
        <w:t>Texte de conclusion (optionnel)</w:t>
      </w:r>
    </w:p>
    <w:p>
      <w:pPr>
        <w:pStyle w:val="ListBullet"/>
      </w:pPr>
      <w:r>
        <w:t>Nom du Maire + titre</w:t>
      </w:r>
    </w:p>
    <w:p>
      <w:pPr>
        <w:pStyle w:val="ListBullet"/>
      </w:pPr>
      <w:r>
        <w:t>Citation</w:t>
      </w:r>
    </w:p>
    <w:p>
      <w:pPr>
        <w:pStyle w:val="ListBullet"/>
      </w:pPr>
      <w:r>
        <w:t>Chiffres clés / réalisations (4 cartes : nombre + label)</w:t>
      </w:r>
    </w:p>
    <w:p>
      <w:pPr>
        <w:pStyle w:val="ListBullet"/>
      </w:pPr>
      <w:r>
        <w:t>Vision &amp; priorités (4 cartes : titre + description)</w:t>
      </w:r>
    </w:p>
    <w:p>
      <w:pPr>
        <w:pStyle w:val="ListBullet"/>
      </w:pPr>
      <w:r>
        <w:t>Engagements (liste de points)</w:t>
      </w:r>
    </w:p>
    <w:p>
      <w:pPr>
        <w:pStyle w:val="ListBullet"/>
      </w:pPr>
      <w:r>
        <w:t>CTA final (titre, texte, libellés boutons, liens)</w:t>
      </w:r>
    </w:p>
    <w:p>
      <w:pPr>
        <w:pStyle w:val="Heading2"/>
      </w:pPr>
      <w:r>
        <w:t>Conseil municipal (/vie-citoyenne/conseil-municipal)</w:t>
      </w:r>
    </w:p>
    <w:p>
      <w:pPr>
        <w:pStyle w:val="ListBullet"/>
      </w:pPr>
      <w:r>
        <w:t>Image de fond intro + image principale</w:t>
      </w:r>
    </w:p>
    <w:p>
      <w:pPr>
        <w:pStyle w:val="ListBullet"/>
      </w:pPr>
      <w:r>
        <w:t>Texte d’introduction (paragraphe)</w:t>
      </w:r>
    </w:p>
    <w:p>
      <w:pPr>
        <w:pStyle w:val="ListBullet"/>
      </w:pPr>
      <w:r>
        <w:t>Liste des 3 puces intro (actuellement réunions / représentants / lieu)</w:t>
      </w:r>
    </w:p>
    <w:p>
      <w:pPr>
        <w:pStyle w:val="ListBullet"/>
      </w:pPr>
      <w:r>
        <w:t>Missions (4 cartes : titre + description)</w:t>
      </w:r>
    </w:p>
    <w:p>
      <w:pPr>
        <w:pStyle w:val="ListBullet"/>
      </w:pPr>
      <w:r>
        <w:t>Adjoints (nom, rôle, photo, focus, icône, ordre)</w:t>
      </w:r>
    </w:p>
    <w:p>
      <w:pPr>
        <w:pStyle w:val="ListBullet"/>
      </w:pPr>
      <w:r>
        <w:t>Commissions (nom, référent, description/focus)</w:t>
      </w:r>
    </w:p>
    <w:p>
      <w:pPr>
        <w:pStyle w:val="ListBullet"/>
      </w:pPr>
      <w:r>
        <w:t>CTA final (titre, texte, bouton)</w:t>
      </w:r>
    </w:p>
    <w:p>
      <w:pPr>
        <w:pStyle w:val="Heading2"/>
      </w:pPr>
      <w:r>
        <w:t>Présentation &amp; Historique (/histoire)</w:t>
      </w:r>
    </w:p>
    <w:p>
      <w:pPr>
        <w:pStyle w:val="ListBullet"/>
      </w:pPr>
      <w:r>
        <w:t>Images principales (carousel + lightbox)</w:t>
      </w:r>
    </w:p>
    <w:p>
      <w:pPr>
        <w:pStyle w:val="ListBullet"/>
      </w:pPr>
      <w:r>
        <w:t>Origine du nom / texte d’introduction</w:t>
      </w:r>
    </w:p>
    <w:p>
      <w:pPr>
        <w:pStyle w:val="ListBullet"/>
      </w:pPr>
      <w:r>
        <w:t>Données clés (statistiques locales)</w:t>
      </w:r>
    </w:p>
    <w:p>
      <w:pPr>
        <w:pStyle w:val="ListBullet"/>
      </w:pPr>
      <w:r>
        <w:t>Position stratégique (texte + visuels)</w:t>
      </w:r>
    </w:p>
    <w:p>
      <w:pPr>
        <w:pStyle w:val="ListBullet"/>
      </w:pPr>
      <w:r>
        <w:t>Quartiers (liste nom + description)</w:t>
      </w:r>
    </w:p>
    <w:p>
      <w:pPr>
        <w:pStyle w:val="ListBullet"/>
      </w:pPr>
      <w:r>
        <w:t>Patrimoine (liste de lieux : titre + description + image)</w:t>
      </w:r>
    </w:p>
    <w:p>
      <w:pPr>
        <w:pStyle w:val="ListBullet"/>
      </w:pPr>
      <w:r>
        <w:t>Grandes dates (timeline : année + titre + description)</w:t>
      </w:r>
    </w:p>
    <w:p>
      <w:pPr>
        <w:pStyle w:val="ListBullet"/>
      </w:pPr>
      <w:r>
        <w:t>CTA final (titre + texte + bouton)</w:t>
      </w:r>
    </w:p>
    <w:p>
      <w:pPr>
        <w:pStyle w:val="Heading2"/>
      </w:pPr>
      <w:r>
        <w:t>Patrimoine &amp; Monuments (/patrimoine)</w:t>
      </w:r>
    </w:p>
    <w:p>
      <w:pPr>
        <w:pStyle w:val="ListBullet"/>
      </w:pPr>
      <w:r>
        <w:t>Texte d’introduction</w:t>
      </w:r>
    </w:p>
    <w:p>
      <w:pPr>
        <w:pStyle w:val="ListBullet"/>
      </w:pPr>
      <w:r>
        <w:t>Liste des monuments (nom, description, catégorie, image)</w:t>
      </w:r>
    </w:p>
    <w:p>
      <w:pPr>
        <w:pStyle w:val="ListBullet"/>
      </w:pPr>
      <w:r>
        <w:t>Localisation (texte si besoin)</w:t>
      </w:r>
    </w:p>
    <w:p>
      <w:pPr>
        <w:pStyle w:val="Heading2"/>
      </w:pPr>
      <w:r>
        <w:t>Contact (/contact)</w:t>
      </w:r>
    </w:p>
    <w:p>
      <w:pPr>
        <w:pStyle w:val="ListBullet"/>
      </w:pPr>
      <w:r>
        <w:t>Adresse principale</w:t>
      </w:r>
    </w:p>
    <w:p>
      <w:pPr>
        <w:pStyle w:val="ListBullet"/>
      </w:pPr>
      <w:r>
        <w:t>Téléphone principal</w:t>
      </w:r>
    </w:p>
    <w:p>
      <w:pPr>
        <w:pStyle w:val="ListBullet"/>
      </w:pPr>
      <w:r>
        <w:t>Email principal</w:t>
      </w:r>
    </w:p>
    <w:p>
      <w:pPr>
        <w:pStyle w:val="ListBullet"/>
      </w:pPr>
      <w:r>
        <w:t>Horaires</w:t>
      </w:r>
    </w:p>
    <w:p>
      <w:pPr>
        <w:pStyle w:val="ListBullet"/>
      </w:pPr>
      <w:r>
        <w:t>Contacts des directions (liste par direction : téléphone + email + libellé)</w:t>
      </w:r>
    </w:p>
    <w:p>
      <w:pPr>
        <w:pStyle w:val="Heading2"/>
      </w:pPr>
      <w:r>
        <w:t>NB (recommandations)</w:t>
      </w:r>
    </w:p>
    <w:p>
      <w:pPr>
        <w:pStyle w:val="ListBullet"/>
      </w:pPr>
      <w:r>
        <w:t>Merci de parcourir chaque page pour valider les blocs à conserver ou supprimer.</w:t>
      </w:r>
    </w:p>
    <w:p>
      <w:pPr>
        <w:pStyle w:val="ListBullet"/>
      </w:pPr>
      <w:r>
        <w:t>Certaines sections contiennent des contenus de démonstration (textes et images) : à remplacer ou à retirer selon vos priorités.</w:t>
      </w:r>
    </w:p>
    <w:p>
      <w:pPr>
        <w:pStyle w:val="ListBullet"/>
      </w:pPr>
      <w:r>
        <w:t>Merci d’indiquer clairement si un bloc doit être supprimé, conservé tel quel, ou remplacé par un contenu réel.</w:t>
      </w:r>
    </w:p>
    <w:p>
      <w:r>
        <w:t>Document généré par Codex pour collecte des contenus.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