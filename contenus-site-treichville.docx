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3B28" w:rsidRPr="0034578B" w:rsidRDefault="00000000">
      <w:pPr>
        <w:pStyle w:val="Titre"/>
        <w:jc w:val="center"/>
        <w:rPr>
          <w:lang w:val="fr-CI"/>
        </w:rPr>
      </w:pPr>
      <w:r w:rsidRPr="0034578B">
        <w:rPr>
          <w:lang w:val="fr-CI"/>
        </w:rPr>
        <w:t>Contenus nécessaires — Site Mairie de Treichville</w:t>
      </w:r>
    </w:p>
    <w:p w:rsidR="00FC3B28" w:rsidRPr="0034578B" w:rsidRDefault="00FC3B28">
      <w:pPr>
        <w:rPr>
          <w:lang w:val="fr-CI"/>
        </w:rPr>
      </w:pPr>
    </w:p>
    <w:p w:rsidR="00FC3B28" w:rsidRPr="0034578B" w:rsidRDefault="0001141D">
      <w:pPr>
        <w:pStyle w:val="Citationintense"/>
        <w:rPr>
          <w:lang w:val="fr-CI"/>
        </w:rPr>
      </w:pPr>
      <w:r w:rsidRPr="0001141D">
        <w:rPr>
          <w:lang w:val="fr-CI"/>
        </w:rPr>
        <w:t xml:space="preserve">NB : Veuillez parcourir attentivement les différentes pages du site </w:t>
      </w:r>
      <w:r w:rsidR="002007B4">
        <w:rPr>
          <w:lang w:val="fr-CI"/>
        </w:rPr>
        <w:t xml:space="preserve">mentionnées ci-dessous </w:t>
      </w:r>
      <w:r w:rsidRPr="0001141D">
        <w:rPr>
          <w:lang w:val="fr-CI"/>
        </w:rPr>
        <w:t>(https://treichville.projets-ado.ci/). Cela permettra de mieux comprendre les attentes et le contexte, afin de fournir des réponses plus pertinentes et adaptées pour chaque</w:t>
      </w:r>
      <w:r w:rsidR="004F3A87">
        <w:rPr>
          <w:lang w:val="fr-CI"/>
        </w:rPr>
        <w:t xml:space="preserve"> bloc</w:t>
      </w:r>
      <w:r w:rsidRPr="0034578B">
        <w:rPr>
          <w:lang w:val="fr-CI"/>
        </w:rPr>
        <w:t>.</w:t>
      </w:r>
    </w:p>
    <w:p w:rsidR="00FC3B28" w:rsidRPr="0034578B" w:rsidRDefault="00000000">
      <w:pPr>
        <w:rPr>
          <w:lang w:val="fr-CI"/>
        </w:rPr>
      </w:pPr>
      <w:r w:rsidRPr="0034578B">
        <w:rPr>
          <w:lang w:val="fr-CI"/>
        </w:rPr>
        <w:br w:type="page"/>
      </w:r>
    </w:p>
    <w:p w:rsidR="00FC3B28" w:rsidRPr="0034578B" w:rsidRDefault="00000000">
      <w:pPr>
        <w:pStyle w:val="Titre1"/>
        <w:rPr>
          <w:lang w:val="fr-CI"/>
        </w:rPr>
      </w:pPr>
      <w:r w:rsidRPr="0034578B">
        <w:rPr>
          <w:lang w:val="fr-CI"/>
        </w:rPr>
        <w:lastRenderedPageBreak/>
        <w:t>PAGE D'ACCUEIL</w:t>
      </w:r>
    </w:p>
    <w:p w:rsidR="00FC3B28" w:rsidRPr="0034578B" w:rsidRDefault="00000000">
      <w:pPr>
        <w:rPr>
          <w:lang w:val="fr-CI"/>
        </w:rPr>
      </w:pPr>
      <w:r w:rsidRPr="0034578B">
        <w:rPr>
          <w:lang w:val="fr-CI"/>
        </w:rPr>
        <w:t>Menu : Accueil (page principale du site)</w:t>
      </w:r>
    </w:p>
    <w:p w:rsidR="00FC3B28" w:rsidRPr="0034578B" w:rsidRDefault="00000000">
      <w:pPr>
        <w:pStyle w:val="Titre2"/>
        <w:rPr>
          <w:lang w:val="fr-CI"/>
        </w:rPr>
      </w:pPr>
      <w:r w:rsidRPr="0034578B">
        <w:rPr>
          <w:lang w:val="fr-CI"/>
        </w:rPr>
        <w:t>Directions de la mairie</w:t>
      </w:r>
    </w:p>
    <w:p w:rsidR="00FC3B28" w:rsidRPr="0034578B" w:rsidRDefault="00000000">
      <w:pPr>
        <w:rPr>
          <w:lang w:val="fr-CI"/>
        </w:rPr>
      </w:pPr>
      <w:r w:rsidRPr="0034578B">
        <w:rPr>
          <w:lang w:val="fr-CI"/>
        </w:rPr>
        <w:t>6 directions sont affichées sur l'accueil. Chacune a sa propre page détaillée.</w:t>
      </w:r>
    </w:p>
    <w:p w:rsidR="00FC3B28" w:rsidRDefault="00000000">
      <w:r>
        <w:t xml:space="preserve">Pour </w:t>
      </w:r>
      <w:proofErr w:type="spellStart"/>
      <w:r>
        <w:t>chaque</w:t>
      </w:r>
      <w:proofErr w:type="spellEnd"/>
      <w:r>
        <w:t xml:space="preserve"> direction, </w:t>
      </w:r>
      <w:proofErr w:type="spellStart"/>
      <w:proofErr w:type="gramStart"/>
      <w:r>
        <w:t>fournir</w:t>
      </w:r>
      <w:proofErr w:type="spellEnd"/>
      <w:r>
        <w:t xml:space="preserve"> :</w:t>
      </w:r>
      <w:proofErr w:type="gramEnd"/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Description courte (1-2 lignes, pour l'aperçu sur l'accueil)</w:t>
      </w:r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Description détaillée (contenu complet de la page)</w:t>
      </w:r>
    </w:p>
    <w:p w:rsidR="00FC3B28" w:rsidRDefault="00000000">
      <w:pPr>
        <w:pStyle w:val="Listepuces"/>
      </w:pPr>
      <w:proofErr w:type="spellStart"/>
      <w:r>
        <w:t>Téléphone</w:t>
      </w:r>
      <w:proofErr w:type="spellEnd"/>
    </w:p>
    <w:p w:rsidR="00FC3B28" w:rsidRDefault="00000000">
      <w:pPr>
        <w:pStyle w:val="Listepuces"/>
      </w:pPr>
      <w:r>
        <w:t>Email</w:t>
      </w:r>
    </w:p>
    <w:p w:rsidR="00FC3B28" w:rsidRDefault="00000000">
      <w:pPr>
        <w:pStyle w:val="Titre2"/>
      </w:pPr>
      <w:r>
        <w:t xml:space="preserve">Bloc « </w:t>
      </w:r>
      <w:proofErr w:type="spellStart"/>
      <w:r>
        <w:t>Bienvenue</w:t>
      </w:r>
      <w:proofErr w:type="spellEnd"/>
      <w:r>
        <w:t xml:space="preserve"> à Treichville »</w:t>
      </w:r>
    </w:p>
    <w:p w:rsidR="00FC3B28" w:rsidRDefault="00000000">
      <w:r>
        <w:t>Fournir :</w:t>
      </w:r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Texte de bienvenue (un paragraphe)</w:t>
      </w:r>
    </w:p>
    <w:p w:rsidR="00FC3B28" w:rsidRDefault="00000000">
      <w:pPr>
        <w:pStyle w:val="Listepuces"/>
        <w:rPr>
          <w:lang w:val="fr-CI"/>
        </w:rPr>
      </w:pPr>
      <w:r w:rsidRPr="0034578B">
        <w:rPr>
          <w:lang w:val="fr-CI"/>
        </w:rPr>
        <w:t>3 points forts (une phrase chacun)</w:t>
      </w:r>
    </w:p>
    <w:p w:rsidR="001F484E" w:rsidRPr="0034578B" w:rsidRDefault="00DA1D27">
      <w:pPr>
        <w:pStyle w:val="Listepuces"/>
        <w:rPr>
          <w:lang w:val="fr-CI"/>
        </w:rPr>
      </w:pPr>
      <w:r w:rsidRPr="00DA1D27">
        <w:rPr>
          <w:lang w:val="fr-CI"/>
        </w:rPr>
        <w:t>Photo du maire (une autre image peut être proposée si celle-ci ne convient pas).</w:t>
      </w:r>
    </w:p>
    <w:p w:rsidR="00FC3B28" w:rsidRPr="0034578B" w:rsidRDefault="00000000">
      <w:pPr>
        <w:pStyle w:val="Titre2"/>
        <w:rPr>
          <w:lang w:val="fr-CI"/>
        </w:rPr>
      </w:pPr>
      <w:r w:rsidRPr="0034578B">
        <w:rPr>
          <w:lang w:val="fr-CI"/>
        </w:rPr>
        <w:t>Bloc « Services municipaux »</w:t>
      </w:r>
    </w:p>
    <w:p w:rsidR="00FC3B28" w:rsidRPr="0034578B" w:rsidRDefault="000A0BA1">
      <w:pPr>
        <w:rPr>
          <w:lang w:val="fr-CI"/>
        </w:rPr>
      </w:pPr>
      <w:r w:rsidRPr="00EE34CB">
        <w:rPr>
          <w:lang w:val="fr-CI"/>
        </w:rPr>
        <w:t>Six services sont présentés en cartes. Pour chaque service, veuillez indiquer celui à conserver, puis préciser s’il est lié à une direction</w:t>
      </w:r>
      <w:r w:rsidR="009B79C7">
        <w:rPr>
          <w:lang w:val="fr-CI"/>
        </w:rPr>
        <w:t> :</w:t>
      </w:r>
    </w:p>
    <w:p w:rsidR="00FC3B28" w:rsidRDefault="00000000">
      <w:pPr>
        <w:pStyle w:val="Listepuces"/>
      </w:pPr>
      <w:r>
        <w:t>Nom du service</w:t>
      </w:r>
    </w:p>
    <w:p w:rsidR="00FC3B28" w:rsidRDefault="00000000">
      <w:pPr>
        <w:pStyle w:val="Listepuces"/>
      </w:pPr>
      <w:r>
        <w:t>Description courte (1-2 lignes)</w:t>
      </w:r>
    </w:p>
    <w:p w:rsidR="00194F23" w:rsidRPr="00194F23" w:rsidRDefault="00BE6F58" w:rsidP="00194F23">
      <w:pPr>
        <w:pStyle w:val="Listepuces"/>
        <w:rPr>
          <w:lang w:val="fr-CI"/>
        </w:rPr>
      </w:pPr>
      <w:r w:rsidRPr="006E5E39">
        <w:rPr>
          <w:lang w:val="fr-CI"/>
        </w:rPr>
        <w:t>Contenu détaillé de la page (si vous souhaitez une présentation approfondie du service)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</w:tblGrid>
      <w:tr w:rsidR="00194F23" w:rsidRPr="00CE37F0" w:rsidTr="00194F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4F23" w:rsidRPr="00194F23" w:rsidRDefault="00194F23" w:rsidP="00194F23">
            <w:pPr>
              <w:pStyle w:val="Listepuces"/>
              <w:rPr>
                <w:lang w:val="fr-CI" w:eastAsia="fr-FR"/>
              </w:rPr>
            </w:pPr>
            <w:r w:rsidRPr="00194F23">
              <w:rPr>
                <w:lang w:val="fr-CI" w:eastAsia="fr-FR"/>
              </w:rPr>
              <w:t>Image de fond (</w:t>
            </w:r>
            <w:r>
              <w:rPr>
                <w:lang w:val="fr-CI" w:eastAsia="fr-FR"/>
              </w:rPr>
              <w:t xml:space="preserve">image </w:t>
            </w:r>
            <w:r w:rsidRPr="00194F23">
              <w:rPr>
                <w:lang w:val="fr-CI" w:eastAsia="fr-FR"/>
              </w:rPr>
              <w:t>optionnelle)</w:t>
            </w:r>
          </w:p>
        </w:tc>
      </w:tr>
    </w:tbl>
    <w:p w:rsidR="00194F23" w:rsidRPr="00194F23" w:rsidRDefault="00194F23" w:rsidP="00194F2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fr-CI" w:eastAsia="fr-FR"/>
        </w:rPr>
      </w:pPr>
    </w:p>
    <w:p w:rsidR="00FC3B28" w:rsidRPr="00194F23" w:rsidRDefault="00FC3B28" w:rsidP="00194F23">
      <w:pPr>
        <w:pStyle w:val="Listepuces"/>
        <w:numPr>
          <w:ilvl w:val="0"/>
          <w:numId w:val="0"/>
        </w:numPr>
        <w:rPr>
          <w:lang w:val="fr-CI"/>
        </w:rPr>
      </w:pPr>
    </w:p>
    <w:p w:rsidR="00FC3B28" w:rsidRPr="00194F23" w:rsidRDefault="00000000">
      <w:pPr>
        <w:rPr>
          <w:lang w:val="fr-CI"/>
        </w:rPr>
      </w:pPr>
      <w:r w:rsidRPr="00194F23">
        <w:rPr>
          <w:lang w:val="fr-CI"/>
        </w:rPr>
        <w:br w:type="page"/>
      </w:r>
    </w:p>
    <w:p w:rsidR="00FC3B28" w:rsidRPr="00CE37F0" w:rsidRDefault="00000000">
      <w:pPr>
        <w:pStyle w:val="Titre1"/>
        <w:rPr>
          <w:lang w:val="fr-CI"/>
        </w:rPr>
      </w:pPr>
      <w:r w:rsidRPr="00CE37F0">
        <w:rPr>
          <w:lang w:val="fr-CI"/>
        </w:rPr>
        <w:lastRenderedPageBreak/>
        <w:t>PAGE « MESSAGE DU MAIRE »</w:t>
      </w:r>
    </w:p>
    <w:p w:rsidR="00FC3B28" w:rsidRPr="0034578B" w:rsidRDefault="00000000">
      <w:pPr>
        <w:rPr>
          <w:lang w:val="fr-CI"/>
        </w:rPr>
      </w:pPr>
      <w:r w:rsidRPr="0034578B">
        <w:rPr>
          <w:lang w:val="fr-CI"/>
        </w:rPr>
        <w:t>Menu : Vie citoyenne → Message du Maire</w:t>
      </w:r>
    </w:p>
    <w:p w:rsidR="00FC3B28" w:rsidRPr="00E164AE" w:rsidRDefault="00000000">
      <w:pPr>
        <w:pStyle w:val="Titre2"/>
        <w:rPr>
          <w:lang w:val="fr-CI"/>
        </w:rPr>
      </w:pPr>
      <w:r w:rsidRPr="00E164AE">
        <w:rPr>
          <w:lang w:val="fr-CI"/>
        </w:rPr>
        <w:t>Message aux citoyens</w:t>
      </w:r>
    </w:p>
    <w:p w:rsidR="00FC3B28" w:rsidRPr="00E164AE" w:rsidRDefault="00000000">
      <w:pPr>
        <w:rPr>
          <w:lang w:val="fr-CI"/>
        </w:rPr>
      </w:pPr>
      <w:r w:rsidRPr="00E164AE">
        <w:rPr>
          <w:lang w:val="fr-CI"/>
        </w:rPr>
        <w:t>Fournir :</w:t>
      </w:r>
    </w:p>
    <w:p w:rsidR="00FC3B28" w:rsidRPr="0034578B" w:rsidRDefault="00E164AE">
      <w:pPr>
        <w:pStyle w:val="Listepuces"/>
        <w:rPr>
          <w:lang w:val="fr-CI"/>
        </w:rPr>
      </w:pPr>
      <w:r w:rsidRPr="00E164AE">
        <w:rPr>
          <w:lang w:val="fr-CI"/>
        </w:rPr>
        <w:t>Photo du maire à fournir</w:t>
      </w:r>
      <w:r>
        <w:rPr>
          <w:lang w:val="fr-CI"/>
        </w:rPr>
        <w:t xml:space="preserve"> (</w:t>
      </w:r>
      <w:r w:rsidRPr="00E164AE">
        <w:rPr>
          <w:lang w:val="fr-CI"/>
        </w:rPr>
        <w:t>si celle actuellement présente sur le site ne convient pas</w:t>
      </w:r>
      <w:r>
        <w:rPr>
          <w:lang w:val="fr-CI"/>
        </w:rPr>
        <w:t>)</w:t>
      </w:r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Titre de la vision (ex: "Vision 2025-2030")</w:t>
      </w:r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 xml:space="preserve">Salutation (ex: "Chères </w:t>
      </w:r>
      <w:proofErr w:type="spellStart"/>
      <w:r w:rsidRPr="0034578B">
        <w:rPr>
          <w:lang w:val="fr-CI"/>
        </w:rPr>
        <w:t>Treichvilloises</w:t>
      </w:r>
      <w:proofErr w:type="spellEnd"/>
      <w:r w:rsidRPr="0034578B">
        <w:rPr>
          <w:lang w:val="fr-CI"/>
        </w:rPr>
        <w:t xml:space="preserve">, chers </w:t>
      </w:r>
      <w:proofErr w:type="spellStart"/>
      <w:r w:rsidRPr="0034578B">
        <w:rPr>
          <w:lang w:val="fr-CI"/>
        </w:rPr>
        <w:t>Treichvillois</w:t>
      </w:r>
      <w:proofErr w:type="spellEnd"/>
      <w:r w:rsidRPr="0034578B">
        <w:rPr>
          <w:lang w:val="fr-CI"/>
        </w:rPr>
        <w:t>,")</w:t>
      </w:r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Corps du message (texte complet)</w:t>
      </w:r>
    </w:p>
    <w:p w:rsidR="00FC3B28" w:rsidRDefault="00000000">
      <w:pPr>
        <w:pStyle w:val="Listepuces"/>
      </w:pPr>
      <w:proofErr w:type="spellStart"/>
      <w:r>
        <w:t>Texte</w:t>
      </w:r>
      <w:proofErr w:type="spellEnd"/>
      <w:r>
        <w:t xml:space="preserve"> de conclusion</w:t>
      </w:r>
    </w:p>
    <w:p w:rsidR="00FC3B28" w:rsidRDefault="00000000">
      <w:pPr>
        <w:pStyle w:val="Listepuces"/>
      </w:pPr>
      <w:r>
        <w:t>Citation / Phrase signature</w:t>
      </w:r>
    </w:p>
    <w:p w:rsidR="00FC3B28" w:rsidRDefault="00000000">
      <w:r>
        <w:br w:type="page"/>
      </w:r>
    </w:p>
    <w:p w:rsidR="00FC3B28" w:rsidRDefault="00000000">
      <w:pPr>
        <w:pStyle w:val="Titre1"/>
      </w:pPr>
      <w:r>
        <w:lastRenderedPageBreak/>
        <w:t>PAGE « CONSEIL MUNICIPAL »</w:t>
      </w:r>
    </w:p>
    <w:p w:rsidR="00FC3B28" w:rsidRPr="0034578B" w:rsidRDefault="00000000">
      <w:pPr>
        <w:rPr>
          <w:lang w:val="fr-CI"/>
        </w:rPr>
      </w:pPr>
      <w:r w:rsidRPr="0034578B">
        <w:rPr>
          <w:lang w:val="fr-CI"/>
        </w:rPr>
        <w:t>Menu : Vie citoyenne → Le Maire et le Conseil</w:t>
      </w:r>
    </w:p>
    <w:p w:rsidR="00FC3B28" w:rsidRDefault="00000000">
      <w:pPr>
        <w:pStyle w:val="Titre2"/>
      </w:pPr>
      <w:proofErr w:type="spellStart"/>
      <w:r>
        <w:t>Texte</w:t>
      </w:r>
      <w:proofErr w:type="spellEnd"/>
      <w:r>
        <w:t xml:space="preserve"> </w:t>
      </w:r>
      <w:proofErr w:type="spellStart"/>
      <w:r>
        <w:t>d'introduction</w:t>
      </w:r>
      <w:proofErr w:type="spellEnd"/>
    </w:p>
    <w:p w:rsidR="00FC3B28" w:rsidRDefault="00000000">
      <w:pPr>
        <w:pStyle w:val="Listepuces"/>
        <w:rPr>
          <w:lang w:val="fr-CI"/>
        </w:rPr>
      </w:pPr>
      <w:r w:rsidRPr="0034578B">
        <w:rPr>
          <w:lang w:val="fr-CI"/>
        </w:rPr>
        <w:t>Paragraphe de présentation du Conseil municipal</w:t>
      </w:r>
    </w:p>
    <w:p w:rsidR="00BE71F0" w:rsidRPr="0034578B" w:rsidRDefault="00BE71F0">
      <w:pPr>
        <w:pStyle w:val="Listepuces"/>
        <w:rPr>
          <w:lang w:val="fr-CI"/>
        </w:rPr>
      </w:pPr>
      <w:r>
        <w:rPr>
          <w:lang w:val="fr-CI"/>
        </w:rPr>
        <w:t>Photo du maire à proposer (si celle présente ne vous convient pas)</w:t>
      </w:r>
    </w:p>
    <w:p w:rsidR="00FC3B28" w:rsidRPr="0034578B" w:rsidRDefault="00000000">
      <w:pPr>
        <w:pStyle w:val="Titre2"/>
        <w:rPr>
          <w:lang w:val="fr-CI"/>
        </w:rPr>
      </w:pPr>
      <w:r w:rsidRPr="0034578B">
        <w:rPr>
          <w:lang w:val="fr-CI"/>
        </w:rPr>
        <w:t>Commissions thématiques</w:t>
      </w:r>
    </w:p>
    <w:p w:rsidR="00FC3B28" w:rsidRPr="0034578B" w:rsidRDefault="00000000">
      <w:pPr>
        <w:rPr>
          <w:lang w:val="fr-CI"/>
        </w:rPr>
      </w:pPr>
      <w:r w:rsidRPr="0034578B">
        <w:rPr>
          <w:lang w:val="fr-CI"/>
        </w:rPr>
        <w:t>Pour chaque commission</w:t>
      </w:r>
      <w:r w:rsidR="00385F4C">
        <w:rPr>
          <w:lang w:val="fr-CI"/>
        </w:rPr>
        <w:t xml:space="preserve"> (si le bloc doit être conservé)</w:t>
      </w:r>
      <w:r w:rsidRPr="0034578B">
        <w:rPr>
          <w:lang w:val="fr-CI"/>
        </w:rPr>
        <w:t>, fournir :</w:t>
      </w:r>
    </w:p>
    <w:p w:rsidR="00FC3B28" w:rsidRDefault="00000000">
      <w:pPr>
        <w:pStyle w:val="Listepuces"/>
      </w:pPr>
      <w:r>
        <w:t>Nom de la commission</w:t>
      </w:r>
    </w:p>
    <w:p w:rsidR="00FC3B28" w:rsidRDefault="00000000">
      <w:pPr>
        <w:pStyle w:val="Listepuces"/>
      </w:pPr>
      <w:r>
        <w:t>Nom du responsable</w:t>
      </w:r>
    </w:p>
    <w:p w:rsidR="00FC3B28" w:rsidRDefault="00000000">
      <w:pPr>
        <w:pStyle w:val="Listepuces"/>
      </w:pPr>
      <w:r>
        <w:t>Description (1-2 lignes)</w:t>
      </w:r>
    </w:p>
    <w:p w:rsidR="00FC3B28" w:rsidRDefault="00000000">
      <w:r>
        <w:br w:type="page"/>
      </w:r>
    </w:p>
    <w:p w:rsidR="00FC3B28" w:rsidRDefault="00000000">
      <w:pPr>
        <w:pStyle w:val="Titre1"/>
      </w:pPr>
      <w:r>
        <w:lastRenderedPageBreak/>
        <w:t>PAGE « PRÉSENTATION ET HISTORIQUE »</w:t>
      </w:r>
    </w:p>
    <w:p w:rsidR="00FC3B28" w:rsidRPr="0034578B" w:rsidRDefault="00000000">
      <w:pPr>
        <w:rPr>
          <w:lang w:val="fr-CI"/>
        </w:rPr>
      </w:pPr>
      <w:r w:rsidRPr="0034578B">
        <w:rPr>
          <w:lang w:val="fr-CI"/>
        </w:rPr>
        <w:t>Menu : Notre histoire → Présentation et Historique</w:t>
      </w:r>
    </w:p>
    <w:p w:rsidR="00FC3B28" w:rsidRPr="0034578B" w:rsidRDefault="00000000">
      <w:pPr>
        <w:pStyle w:val="Titre2"/>
        <w:rPr>
          <w:lang w:val="fr-CI"/>
        </w:rPr>
      </w:pPr>
      <w:r w:rsidRPr="0034578B">
        <w:rPr>
          <w:lang w:val="fr-CI"/>
        </w:rPr>
        <w:t>Blocs de la page :</w:t>
      </w:r>
    </w:p>
    <w:p w:rsidR="00FC3B28" w:rsidRPr="0034578B" w:rsidRDefault="00000000">
      <w:pPr>
        <w:rPr>
          <w:lang w:val="fr-CI"/>
        </w:rPr>
      </w:pPr>
      <w:r w:rsidRPr="0034578B">
        <w:rPr>
          <w:b/>
          <w:lang w:val="fr-CI"/>
        </w:rPr>
        <w:t xml:space="preserve">1. Origine du nom (Marcel </w:t>
      </w:r>
      <w:proofErr w:type="spellStart"/>
      <w:r w:rsidRPr="0034578B">
        <w:rPr>
          <w:b/>
          <w:lang w:val="fr-CI"/>
        </w:rPr>
        <w:t>Treich-Laplène</w:t>
      </w:r>
      <w:proofErr w:type="spellEnd"/>
      <w:r w:rsidRPr="0034578B">
        <w:rPr>
          <w:b/>
          <w:lang w:val="fr-CI"/>
        </w:rPr>
        <w:t>)</w:t>
      </w:r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Texte historique sur l'origine du nom de la commune</w:t>
      </w:r>
    </w:p>
    <w:p w:rsidR="00FC3B28" w:rsidRDefault="00000000">
      <w:r>
        <w:rPr>
          <w:b/>
        </w:rPr>
        <w:t>2. Présentation de Treichville</w:t>
      </w:r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Texte de présentation générale de la commune</w:t>
      </w:r>
    </w:p>
    <w:p w:rsidR="00FC3B28" w:rsidRDefault="00000000">
      <w:r>
        <w:rPr>
          <w:b/>
        </w:rPr>
        <w:t xml:space="preserve">3. Chiffres </w:t>
      </w:r>
      <w:proofErr w:type="spellStart"/>
      <w:r>
        <w:rPr>
          <w:b/>
        </w:rPr>
        <w:t>clés</w:t>
      </w:r>
      <w:proofErr w:type="spellEnd"/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Année de création, nombre d'habitants, superficie, nombre de quartiers</w:t>
      </w:r>
    </w:p>
    <w:p w:rsidR="00FC3B28" w:rsidRDefault="00000000">
      <w:r>
        <w:rPr>
          <w:b/>
        </w:rPr>
        <w:t>4. Géographie</w:t>
      </w:r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Texte sur la position géographique et les limites de la commune</w:t>
      </w:r>
    </w:p>
    <w:p w:rsidR="00FC3B28" w:rsidRDefault="00000000">
      <w:r>
        <w:rPr>
          <w:b/>
        </w:rPr>
        <w:t>5. Quartiers</w:t>
      </w:r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Liste des quartiers avec une description courte pour chacun</w:t>
      </w:r>
    </w:p>
    <w:p w:rsidR="00FC3B28" w:rsidRDefault="00000000">
      <w:r>
        <w:rPr>
          <w:b/>
        </w:rPr>
        <w:t xml:space="preserve">6. </w:t>
      </w:r>
      <w:proofErr w:type="spellStart"/>
      <w:r>
        <w:rPr>
          <w:b/>
        </w:rPr>
        <w:t>Lieux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emblématiques</w:t>
      </w:r>
      <w:proofErr w:type="spellEnd"/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Liste des lieux importants avec description courte</w:t>
      </w:r>
    </w:p>
    <w:p w:rsidR="00FC3B28" w:rsidRDefault="00000000">
      <w:r>
        <w:rPr>
          <w:b/>
        </w:rPr>
        <w:t xml:space="preserve">7. </w:t>
      </w:r>
      <w:proofErr w:type="spellStart"/>
      <w:r>
        <w:rPr>
          <w:b/>
        </w:rPr>
        <w:t>Économie</w:t>
      </w:r>
      <w:proofErr w:type="spellEnd"/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Texte sur l'activité économique de la commune</w:t>
      </w:r>
    </w:p>
    <w:p w:rsidR="00FC3B28" w:rsidRDefault="00000000">
      <w:r>
        <w:rPr>
          <w:b/>
        </w:rPr>
        <w:t xml:space="preserve">8. </w:t>
      </w:r>
      <w:proofErr w:type="spellStart"/>
      <w:r>
        <w:rPr>
          <w:b/>
        </w:rPr>
        <w:t>Chronologie</w:t>
      </w:r>
      <w:proofErr w:type="spellEnd"/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Les grandes dates de l'histoire de Treichville</w:t>
      </w:r>
    </w:p>
    <w:p w:rsidR="00FC3B28" w:rsidRPr="0034578B" w:rsidRDefault="00000000">
      <w:pPr>
        <w:rPr>
          <w:lang w:val="fr-CI"/>
        </w:rPr>
      </w:pPr>
      <w:r w:rsidRPr="0034578B">
        <w:rPr>
          <w:lang w:val="fr-CI"/>
        </w:rPr>
        <w:br w:type="page"/>
      </w:r>
    </w:p>
    <w:p w:rsidR="00FC3B28" w:rsidRPr="0034578B" w:rsidRDefault="00000000">
      <w:pPr>
        <w:pStyle w:val="Titre1"/>
        <w:rPr>
          <w:lang w:val="fr-CI"/>
        </w:rPr>
      </w:pPr>
      <w:r w:rsidRPr="0034578B">
        <w:rPr>
          <w:lang w:val="fr-CI"/>
        </w:rPr>
        <w:lastRenderedPageBreak/>
        <w:t>PAGE « PATRIMOINE ET MONUMENTS »</w:t>
      </w:r>
    </w:p>
    <w:p w:rsidR="00FC3B28" w:rsidRPr="0034578B" w:rsidRDefault="00000000">
      <w:pPr>
        <w:rPr>
          <w:lang w:val="fr-CI"/>
        </w:rPr>
      </w:pPr>
      <w:r w:rsidRPr="0034578B">
        <w:rPr>
          <w:lang w:val="fr-CI"/>
        </w:rPr>
        <w:t>Menu : Notre histoire → Patrimoine et Monuments</w:t>
      </w:r>
    </w:p>
    <w:p w:rsidR="00FC3B28" w:rsidRPr="0034578B" w:rsidRDefault="00000000">
      <w:pPr>
        <w:pStyle w:val="Titre2"/>
        <w:rPr>
          <w:lang w:val="fr-CI"/>
        </w:rPr>
      </w:pPr>
      <w:r w:rsidRPr="0034578B">
        <w:rPr>
          <w:lang w:val="fr-CI"/>
        </w:rPr>
        <w:t>Monuments / Lieux</w:t>
      </w:r>
    </w:p>
    <w:p w:rsidR="00FC3B28" w:rsidRPr="0034578B" w:rsidRDefault="00000000">
      <w:pPr>
        <w:rPr>
          <w:lang w:val="fr-CI"/>
        </w:rPr>
      </w:pPr>
      <w:r w:rsidRPr="0034578B">
        <w:rPr>
          <w:lang w:val="fr-CI"/>
        </w:rPr>
        <w:t>Pour chaque monument ou lieu, fournir :</w:t>
      </w:r>
    </w:p>
    <w:p w:rsidR="00FC3B28" w:rsidRDefault="00000000">
      <w:pPr>
        <w:pStyle w:val="Listepuces"/>
      </w:pPr>
      <w:r>
        <w:t>Nom</w:t>
      </w:r>
    </w:p>
    <w:p w:rsidR="00FC3B28" w:rsidRPr="0034578B" w:rsidRDefault="00000000">
      <w:pPr>
        <w:pStyle w:val="Listepuces"/>
        <w:rPr>
          <w:lang w:val="fr-CI"/>
        </w:rPr>
      </w:pPr>
      <w:r w:rsidRPr="0034578B">
        <w:rPr>
          <w:lang w:val="fr-CI"/>
        </w:rPr>
        <w:t>Catégorie (ex: Commerce, Public, Historique, Culturel...)</w:t>
      </w:r>
    </w:p>
    <w:p w:rsidR="00FC3B28" w:rsidRDefault="00000000">
      <w:pPr>
        <w:pStyle w:val="Listepuces"/>
      </w:pPr>
      <w:r>
        <w:t xml:space="preserve">Description (2-3 </w:t>
      </w:r>
      <w:proofErr w:type="spellStart"/>
      <w:r>
        <w:t>lignes</w:t>
      </w:r>
      <w:proofErr w:type="spellEnd"/>
      <w:r>
        <w:t>)</w:t>
      </w:r>
    </w:p>
    <w:p w:rsidR="00FC3B28" w:rsidRDefault="00000000">
      <w:pPr>
        <w:pStyle w:val="Listepuces"/>
      </w:pPr>
      <w:r>
        <w:t>Image (</w:t>
      </w:r>
      <w:proofErr w:type="spellStart"/>
      <w:r w:rsidR="004E58BA">
        <w:t>optionnelle</w:t>
      </w:r>
      <w:proofErr w:type="spellEnd"/>
      <w:r>
        <w:t>)</w:t>
      </w:r>
    </w:p>
    <w:p w:rsidR="00FC3B28" w:rsidRDefault="00000000">
      <w:r>
        <w:br w:type="page"/>
      </w:r>
    </w:p>
    <w:p w:rsidR="00FC3B28" w:rsidRDefault="00000000">
      <w:pPr>
        <w:pStyle w:val="Titre1"/>
      </w:pPr>
      <w:r>
        <w:lastRenderedPageBreak/>
        <w:t>PAGE « CONTACTS »</w:t>
      </w:r>
    </w:p>
    <w:p w:rsidR="00FC3B28" w:rsidRDefault="00000000">
      <w:r>
        <w:t>Menu : Nos Contacts</w:t>
      </w:r>
    </w:p>
    <w:p w:rsidR="00FC3B28" w:rsidRDefault="00000000">
      <w:pPr>
        <w:pStyle w:val="Titre2"/>
      </w:pPr>
      <w:r>
        <w:t>Informations générales</w:t>
      </w:r>
    </w:p>
    <w:p w:rsidR="00FC3B28" w:rsidRDefault="00000000">
      <w:pPr>
        <w:pStyle w:val="Listepuces"/>
      </w:pPr>
      <w:r>
        <w:t>Adresse complète de la mairie</w:t>
      </w:r>
    </w:p>
    <w:p w:rsidR="00FC3B28" w:rsidRDefault="00000000">
      <w:pPr>
        <w:pStyle w:val="Listepuces"/>
      </w:pPr>
      <w:r>
        <w:t>Téléphone principal</w:t>
      </w:r>
    </w:p>
    <w:p w:rsidR="00FC3B28" w:rsidRDefault="00000000">
      <w:pPr>
        <w:pStyle w:val="Listepuces"/>
      </w:pPr>
      <w:r>
        <w:t>Email principal</w:t>
      </w:r>
    </w:p>
    <w:p w:rsidR="00FC3B28" w:rsidRDefault="00000000">
      <w:pPr>
        <w:pStyle w:val="Listepuces"/>
      </w:pPr>
      <w:r>
        <w:t>Horaires d'ouverture</w:t>
      </w:r>
    </w:p>
    <w:p w:rsidR="00FC3B28" w:rsidRDefault="00000000">
      <w:pPr>
        <w:pStyle w:val="Titre2"/>
      </w:pPr>
      <w:r>
        <w:t>Contacts par service</w:t>
      </w:r>
    </w:p>
    <w:p w:rsidR="00FC3B28" w:rsidRPr="0034578B" w:rsidRDefault="00000000">
      <w:pPr>
        <w:rPr>
          <w:lang w:val="fr-CI"/>
        </w:rPr>
      </w:pPr>
      <w:r w:rsidRPr="0034578B">
        <w:rPr>
          <w:lang w:val="fr-CI"/>
        </w:rPr>
        <w:t xml:space="preserve">Pour chaque </w:t>
      </w:r>
      <w:r w:rsidR="00137D46">
        <w:rPr>
          <w:lang w:val="fr-CI"/>
        </w:rPr>
        <w:t>Direction</w:t>
      </w:r>
      <w:r w:rsidRPr="0034578B">
        <w:rPr>
          <w:lang w:val="fr-CI"/>
        </w:rPr>
        <w:t>, fournir :</w:t>
      </w:r>
    </w:p>
    <w:p w:rsidR="00FC3B28" w:rsidRPr="0001141D" w:rsidRDefault="00000000">
      <w:pPr>
        <w:pStyle w:val="Listepuces"/>
        <w:rPr>
          <w:lang w:val="fr-CI"/>
        </w:rPr>
      </w:pPr>
      <w:r w:rsidRPr="0001141D">
        <w:rPr>
          <w:lang w:val="fr-CI"/>
        </w:rPr>
        <w:t>Description d</w:t>
      </w:r>
      <w:r w:rsidR="00EB1A8A" w:rsidRPr="0001141D">
        <w:rPr>
          <w:lang w:val="fr-CI"/>
        </w:rPr>
        <w:t xml:space="preserve">e la </w:t>
      </w:r>
      <w:proofErr w:type="spellStart"/>
      <w:r w:rsidR="00EB1A8A" w:rsidRPr="0001141D">
        <w:rPr>
          <w:lang w:val="fr-CI"/>
        </w:rPr>
        <w:t>directrion</w:t>
      </w:r>
      <w:proofErr w:type="spellEnd"/>
      <w:r w:rsidRPr="0001141D">
        <w:rPr>
          <w:lang w:val="fr-CI"/>
        </w:rPr>
        <w:t>(1 ligne)</w:t>
      </w:r>
    </w:p>
    <w:p w:rsidR="00FC3B28" w:rsidRDefault="00000000">
      <w:pPr>
        <w:pStyle w:val="Listepuces"/>
      </w:pPr>
      <w:proofErr w:type="spellStart"/>
      <w:r>
        <w:t>Téléphone</w:t>
      </w:r>
      <w:proofErr w:type="spellEnd"/>
    </w:p>
    <w:p w:rsidR="00FC3B28" w:rsidRDefault="00000000">
      <w:pPr>
        <w:pStyle w:val="Listepuces"/>
      </w:pPr>
      <w:r>
        <w:t>Email</w:t>
      </w:r>
    </w:p>
    <w:p w:rsidR="00FC3B28" w:rsidRDefault="00FC3B28"/>
    <w:p w:rsidR="00FC3B28" w:rsidRDefault="00FC3B28"/>
    <w:p w:rsidR="00FC3B28" w:rsidRDefault="00000000">
      <w:pPr>
        <w:jc w:val="center"/>
      </w:pPr>
      <w:r>
        <w:rPr>
          <w:i/>
          <w:color w:val="969696"/>
        </w:rPr>
        <w:t>— Fin du document —</w:t>
      </w:r>
    </w:p>
    <w:sectPr w:rsidR="00FC3B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1EBF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74908">
    <w:abstractNumId w:val="8"/>
  </w:num>
  <w:num w:numId="2" w16cid:durableId="2021621523">
    <w:abstractNumId w:val="6"/>
  </w:num>
  <w:num w:numId="3" w16cid:durableId="764963080">
    <w:abstractNumId w:val="5"/>
  </w:num>
  <w:num w:numId="4" w16cid:durableId="1912159197">
    <w:abstractNumId w:val="4"/>
  </w:num>
  <w:num w:numId="5" w16cid:durableId="1137642853">
    <w:abstractNumId w:val="7"/>
  </w:num>
  <w:num w:numId="6" w16cid:durableId="402069577">
    <w:abstractNumId w:val="3"/>
  </w:num>
  <w:num w:numId="7" w16cid:durableId="1890217185">
    <w:abstractNumId w:val="2"/>
  </w:num>
  <w:num w:numId="8" w16cid:durableId="1449622804">
    <w:abstractNumId w:val="1"/>
  </w:num>
  <w:num w:numId="9" w16cid:durableId="84875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1D"/>
    <w:rsid w:val="00034616"/>
    <w:rsid w:val="0006063C"/>
    <w:rsid w:val="00063567"/>
    <w:rsid w:val="000A0BA1"/>
    <w:rsid w:val="000A61ED"/>
    <w:rsid w:val="000B13EF"/>
    <w:rsid w:val="00137D46"/>
    <w:rsid w:val="00140649"/>
    <w:rsid w:val="0015074B"/>
    <w:rsid w:val="001706DA"/>
    <w:rsid w:val="00194F23"/>
    <w:rsid w:val="001E31B9"/>
    <w:rsid w:val="001F484E"/>
    <w:rsid w:val="002007B4"/>
    <w:rsid w:val="0029639D"/>
    <w:rsid w:val="00326F90"/>
    <w:rsid w:val="0034578B"/>
    <w:rsid w:val="00385F4C"/>
    <w:rsid w:val="004450A3"/>
    <w:rsid w:val="004E58BA"/>
    <w:rsid w:val="004F3A87"/>
    <w:rsid w:val="005F20EB"/>
    <w:rsid w:val="00692CF5"/>
    <w:rsid w:val="006C2915"/>
    <w:rsid w:val="006E5E39"/>
    <w:rsid w:val="007B60D8"/>
    <w:rsid w:val="009B79C7"/>
    <w:rsid w:val="00AA1D8D"/>
    <w:rsid w:val="00B47730"/>
    <w:rsid w:val="00BB4BF1"/>
    <w:rsid w:val="00BE6F58"/>
    <w:rsid w:val="00BE71F0"/>
    <w:rsid w:val="00C437AF"/>
    <w:rsid w:val="00CB0664"/>
    <w:rsid w:val="00CC21D1"/>
    <w:rsid w:val="00CE37F0"/>
    <w:rsid w:val="00DA1D27"/>
    <w:rsid w:val="00E164AE"/>
    <w:rsid w:val="00E4429D"/>
    <w:rsid w:val="00EB1A8A"/>
    <w:rsid w:val="00EE34CB"/>
    <w:rsid w:val="00EF6597"/>
    <w:rsid w:val="00F456FA"/>
    <w:rsid w:val="00FC3B28"/>
    <w:rsid w:val="00FC693F"/>
    <w:rsid w:val="00FD74A6"/>
    <w:rsid w:val="00FF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B24F56"/>
  <w14:defaultImageDpi w14:val="300"/>
  <w15:docId w15:val="{98A0E3E0-40D3-624B-849E-A10A02F9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3800A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8812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semiHidden/>
    <w:unhideWhenUsed/>
    <w:rsid w:val="000114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3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486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 Origin7</cp:lastModifiedBy>
  <cp:revision>532</cp:revision>
  <dcterms:created xsi:type="dcterms:W3CDTF">2013-12-23T23:15:00Z</dcterms:created>
  <dcterms:modified xsi:type="dcterms:W3CDTF">2026-01-26T16:03:00Z</dcterms:modified>
  <cp:category/>
</cp:coreProperties>
</file>